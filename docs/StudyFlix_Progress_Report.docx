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StudyFlix Project Progress Report</w:t>
        <w:br/>
      </w:r>
    </w:p>
    <w:p>
      <w:pPr>
        <w:jc w:val="center"/>
      </w:pPr>
      <w:r>
        <w:t>Student Portal Development Status</w:t>
      </w:r>
    </w:p>
    <w:p>
      <w:pPr>
        <w:pStyle w:val="Heading1"/>
      </w:pPr>
      <w:r>
        <w:t>Authentication &amp; Access Control</w:t>
      </w:r>
    </w:p>
    <w:p>
      <w:pPr>
        <w:pStyle w:val="ListBullet"/>
      </w:pPr>
      <w:r>
        <w:t>Landing Screen Complete</w:t>
      </w:r>
    </w:p>
    <w:p>
      <w:pPr>
        <w:pStyle w:val="ListBullet"/>
      </w:pPr>
      <w:r>
        <w:t>Login Screen Complete</w:t>
      </w:r>
    </w:p>
    <w:p>
      <w:pPr>
        <w:pStyle w:val="ListBullet"/>
      </w:pPr>
      <w:r>
        <w:t>Student Registration Complete</w:t>
      </w:r>
    </w:p>
    <w:p>
      <w:pPr>
        <w:pStyle w:val="Heading1"/>
      </w:pPr>
      <w:r>
        <w:t>Security &amp; Portal Protection</w:t>
      </w:r>
    </w:p>
    <w:p>
      <w:pPr>
        <w:pStyle w:val="ListBullet"/>
      </w:pPr>
      <w:r>
        <w:t>Role Restrictions Complete</w:t>
      </w:r>
    </w:p>
    <w:p>
      <w:pPr>
        <w:pStyle w:val="ListBullet"/>
      </w:pPr>
      <w:r>
        <w:t>Portal Protection Complete</w:t>
      </w:r>
    </w:p>
    <w:p>
      <w:pPr>
        <w:pStyle w:val="Heading1"/>
      </w:pPr>
      <w:r>
        <w:t>Student Portal</w:t>
      </w:r>
    </w:p>
    <w:p>
      <w:pPr>
        <w:pStyle w:val="ListBullet"/>
      </w:pPr>
      <w:r>
        <w:t>Student Home Complete</w:t>
      </w:r>
    </w:p>
    <w:p>
      <w:pPr>
        <w:pStyle w:val="ListBullet"/>
      </w:pPr>
      <w:r>
        <w:t>Learning Videos Screen Complete</w:t>
      </w:r>
    </w:p>
    <w:p>
      <w:pPr>
        <w:pStyle w:val="ListBullet"/>
      </w:pPr>
      <w:r>
        <w:t>Practice Quizzes Screen Complete</w:t>
      </w:r>
    </w:p>
    <w:p>
      <w:pPr>
        <w:pStyle w:val="ListBullet"/>
      </w:pPr>
      <w:r>
        <w:t>Take Quiz Screen Complete</w:t>
      </w:r>
    </w:p>
    <w:p>
      <w:pPr>
        <w:pStyle w:val="ListBullet"/>
      </w:pPr>
      <w:r>
        <w:t>Academic Results Screen Complete</w:t>
      </w:r>
    </w:p>
    <w:p>
      <w:pPr>
        <w:pStyle w:val="ListBullet"/>
      </w:pPr>
      <w:r>
        <w:t>Messages Screen Mostly Complete (Realtime refresh pending)</w:t>
      </w:r>
    </w:p>
    <w:p>
      <w:pPr>
        <w:pStyle w:val="Heading1"/>
      </w:pPr>
      <w:r>
        <w:t>Theme System</w:t>
      </w:r>
    </w:p>
    <w:p>
      <w:pPr>
        <w:pStyle w:val="ListBullet"/>
      </w:pPr>
      <w:r>
        <w:t>Background #070A12</w:t>
      </w:r>
    </w:p>
    <w:p>
      <w:pPr>
        <w:pStyle w:val="ListBullet"/>
      </w:pPr>
      <w:r>
        <w:t>Top Bar #0F172A</w:t>
      </w:r>
    </w:p>
    <w:p>
      <w:pPr>
        <w:pStyle w:val="ListBullet"/>
      </w:pPr>
      <w:r>
        <w:t>Cards #1A1F38</w:t>
      </w:r>
    </w:p>
    <w:p>
      <w:pPr>
        <w:pStyle w:val="ListBullet"/>
      </w:pPr>
      <w:r>
        <w:t>Accent #7C4DFF</w:t>
      </w:r>
    </w:p>
    <w:p>
      <w:pPr>
        <w:pStyle w:val="Heading1"/>
      </w:pPr>
      <w:r>
        <w:t>Firebase Integration</w:t>
      </w:r>
    </w:p>
    <w:p>
      <w:pPr>
        <w:pStyle w:val="ListBullet"/>
      </w:pPr>
      <w:r>
        <w:t>Authentication Working</w:t>
      </w:r>
    </w:p>
    <w:p>
      <w:pPr>
        <w:pStyle w:val="ListBullet"/>
      </w:pPr>
      <w:r>
        <w:t>Firestore Working for Students, Videos, Quizzes, Marks and Chat</w:t>
      </w:r>
    </w:p>
    <w:p>
      <w:pPr>
        <w:pStyle w:val="Heading1"/>
      </w:pPr>
      <w:r>
        <w:t>Pending Work</w:t>
      </w:r>
    </w:p>
    <w:p>
      <w:pPr>
        <w:pStyle w:val="ListBullet"/>
      </w:pPr>
      <w:r>
        <w:t>Realtime Chat Updates</w:t>
      </w:r>
    </w:p>
    <w:p>
      <w:pPr>
        <w:pStyle w:val="ListBullet"/>
      </w:pPr>
      <w:r>
        <w:t>Upload Videos</w:t>
      </w:r>
    </w:p>
    <w:p>
      <w:pPr>
        <w:pStyle w:val="ListBullet"/>
      </w:pPr>
      <w:r>
        <w:t>Create Quizzes</w:t>
      </w:r>
    </w:p>
    <w:p>
      <w:pPr>
        <w:pStyle w:val="ListBullet"/>
      </w:pPr>
      <w:r>
        <w:t>Create Marks Data</w:t>
      </w:r>
    </w:p>
    <w:p>
      <w:pPr>
        <w:pStyle w:val="ListBullet"/>
      </w:pPr>
      <w:r>
        <w:t>Additional UI Polish</w:t>
      </w:r>
    </w:p>
    <w:p>
      <w:pPr>
        <w:pStyle w:val="ListBullet"/>
      </w:pPr>
      <w:r>
        <w:t>Teacher Portal</w:t>
      </w:r>
    </w:p>
    <w:p>
      <w:pPr>
        <w:pStyle w:val="ListBullet"/>
      </w:pPr>
      <w:r>
        <w:t>Admin Portal</w:t>
      </w:r>
    </w:p>
    <w:p>
      <w:pPr>
        <w:pStyle w:val="Heading1"/>
      </w:pPr>
      <w:r>
        <w:t>Overall Progress</w:t>
      </w:r>
    </w:p>
    <w:p>
      <w:r>
        <w:t>Authentication &amp; Security: 100%</w:t>
        <w:br/>
        <w:t>Student Portal Core: 90%</w:t>
        <w:br/>
        <w:t>Teacher Portal: 0%</w:t>
        <w:br/>
        <w:t>Admin Portal: 0%</w:t>
        <w:br/>
        <w:t>Estimated Overall Progress: 55%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 Mulaudzi</dc:creator>
  <keywords/>
  <dc:description>generated by python-docx</dc:description>
  <lastModifiedBy>U Mulaudzi</lastModifiedBy>
  <revision>1</revision>
  <dcterms:created xsi:type="dcterms:W3CDTF">2026-09-01T13:07:45.6505995Z</dcterms:created>
  <dcterms:modified xsi:type="dcterms:W3CDTF">2026-09-01T13:07:45.6505995Z</dcterms:modified>
  <category/>
</coreProperties>
</file>